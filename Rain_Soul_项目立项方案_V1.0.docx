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B57"/>
          <w:sz w:val="56"/>
        </w:rPr>
        <w:t>Rain_Soul 项目立项方案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404040"/>
          <w:sz w:val="32"/>
        </w:rPr>
        <w:t>PC 端定制化写作工作台</w:t>
      </w:r>
    </w:p>
    <w:p>
      <w:pPr>
        <w:jc w:val="center"/>
      </w:pPr>
      <w:r>
        <w:rPr>
          <w:rFonts w:ascii="微软雅黑" w:hAnsi="微软雅黑" w:eastAsia="微软雅黑"/>
          <w:b w:val="0"/>
          <w:color w:val="404040"/>
          <w:sz w:val="22"/>
        </w:rPr>
        <w:t>版本：V1.0    日期：2026-09-28    状态：立项评审稿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修订人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2026-09-28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项目组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初始立项方案，明确 PC 端定位、功能框架、闭环与学习路径机制。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宋体" w:hAnsi="宋体" w:eastAsia="宋体"/>
          <w:b w:val="0"/>
          <w:color w:val="888888"/>
          <w:sz w:val="18"/>
        </w:rPr>
        <w:t>提示：在 Word 中右键目录 → 更新域 → 更新整个目录。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1 项目概述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1.1 项目背景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长篇写作通常面临设定分散、大纲与正文脱节、伏笔遗忘、知识库难复用、AI 生成不可控、版本混乱等问题。Rain_Soul 旨在为作者提供一个 PC 端本地优先的写作工作台，把写作特点、大纲、章节、段落、知识库、引用、AI 重写、版本和导出连接成闭环。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1.2 项目定位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Rain_Soul 是一个以知识库为底座、以索引和引用为骨架、以 AI 重写润色为增强的 PC 端定制化长篇写作工作台。它不是一键写小说工具，而是作者可控、可追溯、可学习、可沉淀的写作操作系统。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1.3 立项结论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建议立项。项目方向合理，功能之间具备闭环意义。但必须分阶段实施：MVP 先完成写作工作台与知识库引用闭环，再逐步加入伏笔索引、一致性检查、知识图谱、协作与插件。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1.4 一句话定义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Rain_Soul：可追溯、可引用、可回写、可学习的 PC 端长篇写作工作台。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2 目标与价值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2.1 产品目标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建立从写作特点到大纲、章节、段落、知识库、定稿、导出的完整闭环。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让伏笔、正文、独段、知识条目都可索引、可引用、可追踪。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让 AI 重写润色基于知识库和写作特点，且结果可对比、可回滚。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让写好的正文以审核后的形式回写知识库，成为后续写作资产。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让每个功能绑定后端、AI、算法、数据结构、Python 学习路径。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2.2 用户价值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作者不再需要在多个工具之间复制粘贴；设定、伏笔、素材、正文可以互相关联；AI 是助手而非替代者；所有生成和修改都有版本和来源。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2.3 学习价值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项目前端内置学习地图。每完成一个功能，就生成一张学习卡，覆盖后端、AI、算法、数据结构、Python、原理问题和验收实验，最终形成《关于 Rain_Soul 项目实现全链路学习》。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2.4 成功标准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能完成一部中短篇从写作特点到大纲、章节、定稿、导出的全过程。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伏笔可埋、可查、可收、可提醒。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段落可引用知识库并重写，结果可追溯、可对比、可回滚。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正文回写知识库不会污染原文。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每个核心功能都有对应学习路径。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3 目标用户与使用场景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3.1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用户类型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需求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长篇小说作者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管理复杂设定、伏笔、角色、时间线。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网文/同人作者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快速写作、素材复用、章节管理、AI 润色。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剧本/非虚构作者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大纲、场景、段落、知识引用和版本控制。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开发者/学习者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通过项目学习后端、AI、算法、Python。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3.2 核心场景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创建项目 → 设置写作特点 → 编写大纲 → 建立大纲索引 → 创建章节 → 写段落 → 引用知识库 → AI 重写润色 → 回写知识库 → 一致性校验 → 版本定稿 → 导出成品。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3.3 边界与非目标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不做一键全自动长篇小说生成。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MVP 不做多人实时协作。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不内置版权内容库。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不强迫用户使用 AI；不用 AI 也能完成写作。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4 产品范围与优先级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4.1 P0：MVP 必须做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工作台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项目创建、打开、归档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管理多个作品。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写作特点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文风、人称、节奏、禁忌、目标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作为 AI 生成约束。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大纲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树形大纲、拖拽、状态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卷、幕、章、场景。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大纲索引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大纲节点到章节映射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防止大纲与正文脱节。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章节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创建、排序、状态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草稿、修订、定稿。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段落编辑器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Markdown/富文本、自动保存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写作核心。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知识库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知识条目、标签、来源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角色、设定、素材、正文。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向量检索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语义搜索、相似段落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用于引用和重写。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段落引用知识条目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可追溯。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重写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润色、扩写、压缩、改写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基于引用和写作特点。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版本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快照、对比、回滚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防止丢失。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Markdown、TXT、DOCX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实际可用。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学习路径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功能绑定学习卡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前端学习地图。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4.2 P1：增强闭环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伏笔索引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埋设、待收、已收、废弃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长篇必备。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独段索引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金句、描写、素材卡片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可复用段落。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正文索引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段落级锚点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精确引用。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一致性检查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角色、时间、设定冲突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规则 + AI。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自动摘要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章节摘要、滚动摘要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节省上下文。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实体抽取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角色、地点、物品、事件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自动建库。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关系图谱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角色关系、事件关系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可视化。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多候选重写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A/B 对比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提高采纳率。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回写审核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正文进知识库前审核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防污染。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搜索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全文、标签、语义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快速定位。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4.3 P2：专业化与协作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时间线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事件顺序、冲突检测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剧情曲线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张力、情绪、节奏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角色弧光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成长线追踪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多结局分支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分支版本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协作评论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批注、待办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插件系统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扩展能力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发布流水线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多格式发布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本地模型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隐私优先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成本预算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Token 统计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加密备份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数据安全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5 核心概念与数据模型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实体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工作区 Workspace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最外层空间，可包含多个项目。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 Project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一部作品或一个写作计划。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写作特点 StyleProfile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文风、人称、节奏、禁忌、偏好、目标读者。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大纲 Outline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树形结构：卷、幕、章、场景、节拍。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大纲索引 OutlineIndex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大纲节点与章节、知识、伏笔的映射。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章节 Chapter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正式写作单元。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章节索引 ChapterIndex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伏笔索引、正文索引、独段索引。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段落 Paragraph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最小写作与重写单位。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知识库 KnowledgeBase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项目知识、设定、角色、历史正文、素材。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知识条目 KnowledgeItem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原文、摘要、标签、实体、向量、来源、版本、状态。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引用 Citation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段落与知识条目之间的引用关系。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重写任务 RewriteTask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对某段落进行重写、润色、扩写、压缩。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版本 Version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不可变快照，支持对比、回滚、分支。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学习路径 LearningPath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与功能绑定的后端、AI、算法、Python 学习内容。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5.1 逻辑正确性规则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一切实体必须有 ID、类型、状态、版本、来源。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索引必须指向真实存在的实体，删除使用软删除。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引用必须记录来源、目标、位置、强度、时间。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重写必须基于快照，输出新版本，不直接覆盖原文。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正文回写知识库必须经过候选、审核、生效。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伏笔回收必须关联埋设点。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大纲、章节、段落、知识库之间不能形成无审核的循环污染。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6 核心闭环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写作特点 → 大纲 → 大纲索引 → 章节 → 章节索引 → 段落写作 → 知识库引用 → AI 重写润色 → 正文回写知识库 → 一致性校验 → 版本定稿 → 导出成品。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其中章节索引包含：伏笔索引、正文索引、独段索引。核心原则是：写出来的正文不是终点，而是下一轮写作的知识资产。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7 PC 端产品形态与系统设计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7.1 产品形态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Rain_Soul 定位为 PC 端桌面软件，支持 Windows、macOS、Linux。采用本地优先策略：核心数据存本地，AI 模型可云端也可本地，断网仍可写作、检索、版本管理。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7.2 技术选型概览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层次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推荐方案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桌面壳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Tauri（推荐）/ Electron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Tauri 体积小、内存低；Electron 生态成熟。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前端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React + TypeScript + Vite + Tailwind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组件化、适合复杂工作台。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本地后端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Python FastAPI（推荐）/ Rust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Python AI 生态强；Rust 性能好。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数据库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SQLite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本地可靠、易备份、支持全文检索。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向量库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LanceDB / Chroma / FAISS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本地向量检索。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检索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BM25 + 向量 + 重排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混合检索，兼顾精确与语义。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模型接入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OpenAI / Claude / Ollama / llama.cpp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云端与本地可切换。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版本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DAG / Git-like 快照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段落级版本与回滚。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Pandoc / python-docx / EPUB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多格式导出。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安全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本地加密、密钥管理、备份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保护作品隐私。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更新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自动更新 + 数据迁移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PC 软件长期维护。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7.3 离线与在线策略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写作、检索、版本、导出等核心功能离线可用。AI 重写可选择云端模型或本地模型。云端模型需明确 Token 成本、隐私提示和密钥管理。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8 关键功能逻辑（立项级）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8.1 写作特点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输入文风、人称、节奏、禁忌、参考作品，形成 StyleProfile。后续大纲生成、段落重写、润色都必须读取它，并可版本化、继承、覆盖。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8.2 大纲与大纲索引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大纲是树，大纲索引是桥。每个大纲节点可关联预计章节、核心事件、涉及角色、伏笔、知识条目和写作目标。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8.3 章节与三类索引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章节是索引容器：伏笔索引记录埋设与回收；正文索引标记可引用段落；独段索引管理金句、描写、素材。每个索引必须有状态。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8.4 知识库与混合检索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知识库分层：个人、项目、章节、段落、素材。知识条目包含原文、摘要、标签、实体、向量、来源、版本、状态、引用次数、置信度。检索采用元数据过滤 + 关键词 + 向量 + 关系图谱 + 重排。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8.5 引用与段落重写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选中段落 → 检索知识 → 组装上下文 → 选择任务 → 生成候选 → 差异对比 → 采纳或拒绝 → 生成新版本。AI 不能直接覆盖原文，只能生成新版本。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8.6 正文回写知识库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所有正文可进知识库，但必须经过候选、审核、生效。回写形式包括章节摘要、段落卡片、角色信息、事件记录、伏笔状态、独段素材。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8.7 一致性检查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检查角色、时间、地点、物品、能力体系、伏笔、大纲偏离、写作特点漂移。实现为规则引擎 + 实体链接 + 知识图谱 + LLM 辅助，不能只靠大模型。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8.8 版本与导出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所有重要操作生成快照。支持段落级 diff、回滚、分支。导出 Markdown、TXT、DOCX、EPUB、PDF。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8.9 学习地图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PC 端前端提供学习地图页面，每个功能节点绑定学习卡，形成可持续写作的《Rain_Soul 全链路学习》。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9 学习路径设计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9.1 学习卡模板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接口、数据库、任务、权限、缓存、部署。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Embedding、Transformer、Attention、RAG、重排、微调。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算法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余弦相似度、TopK、倒排索引、HNSW、图遍历、拓扑排序。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数据结构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向量、图、堆、哈希表、DAG。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Python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FastAPI、SQLAlchemy、numpy、faiss、networkx、transformers。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原理问题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为什么注意力能表达语义？向量检索为何是近似？幻觉从哪来？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验收实验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可复现、可过滤、可追溯、可回滚。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9.2 示例：知识库向量检索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学习内容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文档分块、元数据、索引、API、缓存。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Tokenizer、Embedding、Transformer、Attention、RAG。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算法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余弦相似度、TopK、HNSW、IVF、重排。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数据结构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向量、图、堆、哈希表。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Python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numpy、sentence-transformers、faiss、FastAPI。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验收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给定查询，返回来源、分数、可过滤、可复现。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9.3 示例：伏笔索引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学习内容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状态机、依赖关系、事件表。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实体抽取、关系抽取、事件抽取。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算法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图遍历、拓扑排序、依赖检测。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数据结构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有向图、邻接表、队列。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Python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networkx、pydantic、SQLAlchemy。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验收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伏笔可埋、可查、可收、可提醒。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9.4 示例：段落重写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学习内容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任务队列、版本、diff、审核。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指令微调、约束生成、风格迁移、RLHF。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算法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序列到序列、Beam Search、Diff。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数据结构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版本树、DAG。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Python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transformers、diff-match-patch。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验收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生成候选、对比、采纳、回滚。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10 项目合理性与评审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10.1 合理性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闭环清晰：特点、大纲、索引、章节、知识库、重写、回写、定稿。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索引设计有价值，尤其伏笔索引和独段索引。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知识库引用能提升长篇一致性。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学习路径绑定功能，有长期教育价值。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PC 端本地优先，适合隐私和离线写作。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10.2 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对策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范围过大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功能太多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 P0/P1/P2 实施。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概念混乱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索引、知识、引用边界不清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先统一实体模型。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幻觉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生成错误设定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引用可追溯 + 审核。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知识库污染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正文乱回写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候选审核机制。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向量检索不足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精确事实查不到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混合检索。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成本高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Token 消耗大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摘要、缓存、本地模型。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隐私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作品泄露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本地优先、加密。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学习路径过重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每功能写长文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 功能 1-3 张原理卡。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10.3 立项结论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Rain_Soul 值得立项，但要做成写作系统 + 知识系统 + 学习系统，而不是 AI 一键写小说。AI 是增强层，核心层是数据结构、索引、引用、版本、知识库。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11 实施路线图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11.1 阶段一：核心工作台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项目、写作特点、大纲、章节、段落编辑器。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知识库基础、向量检索、引用、简单重写。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版本、导出、学习路径框架。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11.2 阶段二：索引闭环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伏笔索引、正文索引、独段索引。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回写审核、一致性检查、自动摘要、实体抽取。</w:t>
      </w:r>
    </w:p>
    <w:p>
      <w:pPr>
        <w:pStyle w:val="Heading2"/>
      </w:pPr>
      <w:r>
        <w:rPr>
          <w:rFonts w:ascii="微软雅黑" w:hAnsi="微软雅黑" w:eastAsia="微软雅黑"/>
          <w:b/>
          <w:color w:val="1F3B57"/>
          <w:sz w:val="30"/>
        </w:rPr>
        <w:t>11.3 阶段三：智能化与协作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知识图谱、剧情曲线、时间线、多候选重写。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协作评论、插件、本地模型、发布流水线。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12 验收标准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能完成一部中短篇从写作特点到大纲、章节、定稿、导出。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伏笔能埋、能查、能回收、能提醒。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段落能引用知识库并重写。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重写结果可追溯、可对比、可回滚。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正文回写知识库不会污染原文。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检索能同时支持关键词和语义。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每个功能都有对应学习路径。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用户不用 AI 也能完成写作。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用户用 AI 时不会失去控制权。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数据可备份、可导出、可迁移。</w:t>
      </w:r>
    </w:p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13 后续交付物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PRD-01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工作区、项目、写作特点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需求与原型。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PRD-02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知识库、知识条目、向量检索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数据与检索。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PRD-03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大纲、大纲索引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树形结构与映射。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PRD-04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章节、段落、正文索引、独段索引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写作核心。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PRD-05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伏笔索引、一致性检查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长篇管理。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PRD-06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引用、AI 重写、回写审核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增强闭环。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PRD-07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版本、导出、备份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数据安全。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PRD-08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学习路径与全链路学习文章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教育产出。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附录 A：功能优先级总表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项目、写作特点、大纲、大纲索引、章节、段落编辑器、知识库、向量检索、引用、AI 重写、版本、导出、学习路径。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伏笔索引、独段索引、正文索引、一致性检查、自动摘要、实体抽取、关系图谱、多候选重写、回写审核、搜索。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P2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时间线、剧情曲线、角色弧光、多结局、协作评论、插件、发布、本地模型、成本、加密备份。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B57"/>
          <w:sz w:val="36"/>
        </w:rPr>
        <w:t>附录 B：术语表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术语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StyleProfile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写作特点配置。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OutlineIndex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大纲索引。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ChapterIndex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章节索引，含伏笔、正文、独段索引。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KnowledgeItem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知识条目。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Citation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引用关系。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RewriteTask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重写任务。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LearningPath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学习路径。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RAG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检索增强生成。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DAG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有向无环图，用于版本和依赖。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